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Среднее арифметическое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Среднеквадратичное отклонение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Дискретный сбор и статистическая обработка показаний аналогового датчика с выдачей данных в монитор порта.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Освоить считывание аналоговых сигналов с потенциометра, реализовать программный антидребезг кнопки, организовать хранение последних измерений в кольцевом буфере и вычислять основные статистические характеристики на скользящем интервале.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Потенциометр: 5V - A0 -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Кнопка: D2 -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 нажатию кнопки контроллер считывает значение с аналогового входа A0. Перед фиксацией нажатия выполняется программный антидребезг с временной задержкой 50 мс. Каждое новое измерение сохраняется в кольцевом буфере размером 10 элементов. После обновления буфера программа пересчитывает среднее арифметическое и среднеквадратичное отклонение по всем сохраненным значениям. По команде пользователя через Serial Monitor результаты выводятся в текстовом виде.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Среднее арифметическое</w:t>
      </w:r>
    </w:p>
    <w:p/>
    <w:p>
      <w:pPr>
        <w:spacing w:line="360" w:lineRule="auto" w:after="80"/>
        <w:ind w:firstLine="709"/>
      </w:pPr>
      <w:r>
        <w:rPr>
          <w:i w:val="0"/>
        </w:rPr>
        <w:t>M = (x1 + x2 + ... + xn) / n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Среднеквадратичное отклонение</w:t>
      </w:r>
    </w:p>
    <w:p/>
    <w:p>
      <w:pPr>
        <w:spacing w:line="360" w:lineRule="auto" w:after="80"/>
        <w:ind w:firstLine="709"/>
      </w:pPr>
      <w:r>
        <w:rPr>
          <w:i w:val="0"/>
        </w:rPr>
        <w:t>sigma = sqrt(((x1 - M)^2 + ... + (xn - M)^2) / n)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сохраняет не более десяти последних измерений. При переполнении буфера самое старое значение автоматически заменяется новым. Пользователь может в любой момент открыть монитор порта и запросить текущие данные командой d.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работы был реализован дискретный сбор аналоговых данных с подавлением ложных срабатываний кнопки. Кольцевой буфер позволил организовать скользящее окно измерений, а расчет среднего и стандартного отклонения обеспечил базовую статистическую обработку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Потенциометр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 A0 -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измерения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Вывод результатов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Serial Monitor, 9600 бод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setup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Реальное подключение потенциометра и кнопки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boar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Подключение потенциометра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pot_close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Крупный план узла с потенциометром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monitor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Сохранение измерений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graph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Графическое представление результатов измерения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Пример вычисления статистики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&lt;math.h&gt;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SENSOR_PIN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BUFFER_SIZE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measurements[BUFFER_SIZE];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bufferHead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storedCount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measurementCounter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recalculateStatistics()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sum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sum += measurements[i];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currentAverage = sum / storedCount;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varianceAccumulator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float diff = measurements[i] - currentAverage;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varianceAccumulator += diff * diff;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currentStdDeviation = sqrt(varianceAccumulator / 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storeMeasurement(uint16_t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measurements[bufferHead] = 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bufferHead = (bufferHead + 1)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storedCount++;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measurementCounter++;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recalculateStatistics();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oldestIndex()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bufferHead;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printMeasurements()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Measurements dump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Serial.print(F("Stored values: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Serial.print(F("Mean: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Serial.println(currentAverage, 2);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Serial.print(F("StdDev: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Serial.println(currentStdDeviation, 2);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Serial.println(F("Buffer is empty."));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start = oldestIndex();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idx = (start + i)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Serial.print(i + 1);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Serial.println(measurements[idx]);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printHelp()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Serial.println(F("Commands:"));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Serial.println(F("d - dump measurements and statistics"));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Serial.println(F("h - print help"));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handleSerialCommands()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char command = static_cast&lt;char&gt;(Serial.read());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(command == 'd' || command == 'D')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printMeasurements();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if (command == 'h' || command == 'H')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handleSampleButton()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digitalRead(SAMPLE_BUTTON_PIN);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uint16_t measurement = analogRead(SENSOR_PIN);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storeMeasurement(measurement);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Serial.print(F("Measurement #"));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Serial.print(measurementCounter);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Serial.println(measurement);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pinMode(SAMPLE_BUTTON_PIN,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2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handleSampleButton();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handleSerialCommands();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