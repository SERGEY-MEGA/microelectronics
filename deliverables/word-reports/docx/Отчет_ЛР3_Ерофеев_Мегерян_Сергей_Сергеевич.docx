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3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«CRC-8 сервер по UART»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Ерофеева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Мегерян Сергей Сергеевич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/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Тема работы</w:t>
      </w:r>
    </w:p>
    <w:p/>
    <w:p>
      <w:pPr>
        <w:spacing w:line="360" w:lineRule="auto" w:after="80"/>
        <w:ind w:firstLine="709"/>
      </w:pPr>
      <w:r>
        <w:rPr>
          <w:i w:val="0"/>
        </w:rPr>
        <w:t>Реализация сервера на Arduino Uno для вычисления контрольной суммы CRC-8 сообщений, поступающих с ПК по интерфейсу UART, с выдачей результата по внешнему сигналу.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принципы вычисления циклического избыточного кода CRC-8, освоить прием данных по последовательному интерфейсу UART, реализовать управление выдачей результата с помощью кнопки и сравнить два режима работы: со сбросом и без сброса накопленного остатка.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тактовая кнопка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персональный компьютер с Arduino IDE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USB-кабель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D2 -&gt; кнопка -&gt; GND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USB Arduino -&gt; ПК</w:t>
      </w:r>
    </w:p>
    <w:p/>
    <w:p>
      <w:pPr>
        <w:spacing w:line="360" w:lineRule="auto" w:after="80"/>
        <w:ind w:firstLine="709"/>
      </w:pPr>
      <w:r>
        <w:rPr>
          <w:i w:val="0"/>
        </w:rPr>
        <w:t>Вход D2 работает в режиме INPUT_PULLUP, поэтому в ненажатом состоянии на нем логическая единица, а при нажатии кнопка замыкает вход на землю.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Краткое описание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Arduino работает как сервер, принимающий байты по интерфейсу UART со скоростью 9600 бод. Каждый поступивший байт сразу включается в вычисление контрольной суммы CRC-8. Нажатие на кнопку, подключенную к выводу D2, инициирует вывод текущего значения CRC в монитор порта. В первой версии программы после вывода результата аккумулятор CRC сбрасывается, а во второй версии сохраняется, что позволяет продолжать вычисление для всех последующих сообщений без обнуления промежуточного остатка.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Что такое CRC</w:t>
      </w:r>
    </w:p>
    <w:p/>
    <w:p>
      <w:pPr>
        <w:spacing w:line="360" w:lineRule="auto" w:after="80"/>
        <w:ind w:firstLine="709"/>
      </w:pPr>
      <w:r>
        <w:rPr>
          <w:i w:val="0"/>
        </w:rPr>
        <w:t>CRC (Cyclic Redundancy Check) — это циклический избыточный код, применяемый для обнаружения ошибок при передаче или хранении данных. Смысл метода заключается в том, что исходное сообщение рассматривается как двоичный полином и делится по модулю 2 на заранее выбранный порождающий полином. Остаток от такого деления и является контрольной суммой.</w:t>
      </w:r>
    </w:p>
    <w:p/>
    <w:p>
      <w:pPr>
        <w:spacing w:line="360" w:lineRule="auto" w:after="80"/>
        <w:ind w:firstLine="709"/>
      </w:pPr>
      <w:r>
        <w:rPr>
          <w:i w:val="0"/>
        </w:rPr>
        <w:t>CRC широко применяется: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в последовательных протоколах передачи данных;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в сетевых интерфейсах;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в системах хранения данных;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в промышленных и встроенных устройствах.</w:t>
      </w:r>
    </w:p>
    <w:p/>
    <w:p>
      <w:pPr>
        <w:spacing w:line="360" w:lineRule="auto" w:after="80"/>
        <w:ind w:firstLine="709"/>
      </w:pPr>
      <w:r>
        <w:rPr>
          <w:i w:val="0"/>
        </w:rPr>
        <w:t>Главная цель CRC — быстро обнаружить случайные ошибки в передаваемых данных.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Порождающий полином</w:t>
      </w:r>
    </w:p>
    <w:p/>
    <w:p>
      <w:pPr>
        <w:spacing w:line="360" w:lineRule="auto" w:after="80"/>
        <w:ind w:firstLine="709"/>
      </w:pPr>
      <w:r>
        <w:rPr>
          <w:i w:val="0"/>
        </w:rPr>
        <w:t>В работе используется стандартный полином CRC-8:</w:t>
      </w:r>
    </w:p>
    <w:p/>
    <w:p>
      <w:pPr>
        <w:spacing w:line="360" w:lineRule="auto" w:after="80"/>
        <w:ind w:firstLine="709"/>
      </w:pPr>
      <w:r>
        <w:rPr>
          <w:i w:val="0"/>
        </w:rPr>
        <w:t>G(x) = x^8 + x^2 + x + 1</w:t>
      </w:r>
    </w:p>
    <w:p/>
    <w:p>
      <w:pPr>
        <w:spacing w:line="360" w:lineRule="auto" w:after="80"/>
        <w:ind w:firstLine="709"/>
      </w:pPr>
      <w:r>
        <w:rPr>
          <w:i w:val="0"/>
        </w:rPr>
        <w:t>В шестнадцатеричном виде в программе он задается как:</w:t>
      </w:r>
    </w:p>
    <w:p/>
    <w:p>
      <w:pPr>
        <w:spacing w:line="360" w:lineRule="auto" w:after="80"/>
        <w:ind w:firstLine="709"/>
      </w:pPr>
      <w:r>
        <w:rPr>
          <w:i w:val="0"/>
        </w:rPr>
        <w:t>0x07</w:t>
      </w:r>
    </w:p>
    <w:p/>
    <w:p>
      <w:pPr>
        <w:spacing w:line="360" w:lineRule="auto" w:after="80"/>
        <w:ind w:firstLine="709"/>
      </w:pPr>
      <w:r>
        <w:rPr>
          <w:i w:val="0"/>
        </w:rPr>
        <w:t>Старший член x^8 в программной записи обычно не хранится явно, поэтому в коде остается только младшая часть полинома.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Как выполняется вычисление CRC-8</w:t>
      </w:r>
    </w:p>
    <w:p/>
    <w:p>
      <w:pPr>
        <w:spacing w:line="360" w:lineRule="auto" w:after="80"/>
        <w:ind w:firstLine="709"/>
      </w:pPr>
      <w:r>
        <w:rPr>
          <w:i w:val="0"/>
        </w:rPr>
        <w:t>Алгоритм реализован побитово:</w:t>
      </w:r>
    </w:p>
    <w:p/>
    <w:p>
      <w:pPr>
        <w:pStyle w:val="ListNumber"/>
      </w:pPr>
      <w:r>
        <w:rPr>
          <w:rFonts w:ascii="Times New Roman" w:hAnsi="Times New Roman" w:eastAsia="Times New Roman"/>
          <w:sz w:val="28"/>
        </w:rPr>
        <w:t>В текущий остаток CRC включается очередной байт сообщения операцией XOR.</w:t>
      </w:r>
    </w:p>
    <w:p>
      <w:pPr>
        <w:spacing w:line="360" w:lineRule="auto" w:after="80"/>
        <w:ind w:firstLine="709"/>
      </w:pPr>
      <w:r>
        <w:rPr>
          <w:i w:val="0"/>
        </w:rPr>
        <w:t>2. Далее выполняются восемь шагов обработки, по одному на каждый бит.</w:t>
      </w:r>
    </w:p>
    <w:p>
      <w:pPr>
        <w:spacing w:line="360" w:lineRule="auto" w:after="80"/>
        <w:ind w:firstLine="709"/>
      </w:pPr>
      <w:r>
        <w:rPr>
          <w:i w:val="0"/>
        </w:rPr>
        <w:t>3. Если старший бит остатка равен 1, остаток сдвигается влево и затем выполняется XOR с полиномом.</w:t>
      </w:r>
    </w:p>
    <w:p>
      <w:pPr>
        <w:spacing w:line="360" w:lineRule="auto" w:after="80"/>
        <w:ind w:firstLine="709"/>
      </w:pPr>
      <w:r>
        <w:rPr>
          <w:i w:val="0"/>
        </w:rPr>
        <w:t>4. Если старший бит равен 0, выполняется только сдвиг.</w:t>
      </w:r>
    </w:p>
    <w:p>
      <w:pPr>
        <w:spacing w:line="360" w:lineRule="auto" w:after="80"/>
        <w:ind w:firstLine="709"/>
      </w:pPr>
      <w:r>
        <w:rPr>
          <w:i w:val="0"/>
        </w:rPr>
        <w:t>5. После обработки всех байтов получается итоговый остаток — контрольная сумма CRC-8.</w:t>
      </w:r>
    </w:p>
    <w:p/>
    <w:p>
      <w:pPr>
        <w:spacing w:line="360" w:lineRule="auto" w:after="80"/>
        <w:ind w:firstLine="709"/>
      </w:pPr>
      <w:r>
        <w:rPr>
          <w:i w:val="0"/>
        </w:rPr>
        <w:t>В логическом смысле это эквивалентно делению двоичного полинома сообщения на порождающий полином по модулю 2.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Листинг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В репозитории подготовлены две версии: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lab3_crc8_reset/lab3_crc8_reset.ino — версия со сбросом CRC после выдачи;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lab3_crc8_accumulate/lab3_crc8_accumulate.ino — версия без сброса CRC после выдачи.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Проверка базовой версии</w:t>
      </w:r>
    </w:p>
    <w:p/>
    <w:p>
      <w:pPr>
        <w:spacing w:line="360" w:lineRule="auto" w:after="80"/>
        <w:ind w:firstLine="709"/>
      </w:pPr>
      <w:r>
        <w:rPr>
          <w:i w:val="0"/>
        </w:rPr>
        <w:t>Для проверки нужно открыть Serial Monitor со скоростью 9600 бод и выбрать режим No line ending.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28"/>
        </w:rPr>
        <w:t>Эксперимент 1. Передача одного символа A</w:t>
      </w:r>
    </w:p>
    <w:p/>
    <w:p>
      <w:pPr>
        <w:spacing w:line="360" w:lineRule="auto" w:after="80"/>
        <w:ind w:firstLine="709"/>
      </w:pPr>
      <w:r>
        <w:rPr>
          <w:i w:val="0"/>
        </w:rPr>
        <w:t>Передается один байт:</w:t>
      </w:r>
    </w:p>
    <w:p/>
    <w:p>
      <w:pPr>
        <w:spacing w:line="360" w:lineRule="auto" w:after="80"/>
        <w:ind w:firstLine="709"/>
      </w:pPr>
      <w:r>
        <w:rPr>
          <w:i w:val="0"/>
        </w:rPr>
        <w:t>0x41</w:t>
      </w:r>
    </w:p>
    <w:p/>
    <w:p>
      <w:pPr>
        <w:spacing w:line="360" w:lineRule="auto" w:after="80"/>
        <w:ind w:firstLine="709"/>
      </w:pPr>
      <w:r>
        <w:rPr>
          <w:i w:val="0"/>
        </w:rPr>
        <w:t>После нажатия кнопки программа выдает:</w:t>
      </w:r>
    </w:p>
    <w:p/>
    <w:p>
      <w:pPr>
        <w:spacing w:line="360" w:lineRule="auto" w:after="80"/>
        <w:ind w:firstLine="709"/>
      </w:pPr>
      <w:r>
        <w:rPr>
          <w:i w:val="0"/>
        </w:rPr>
        <w:t>CRC-8 = 0xC0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28"/>
        </w:rPr>
        <w:t>Эксперимент 2. Передача строки AAA</w:t>
      </w:r>
    </w:p>
    <w:p/>
    <w:p>
      <w:pPr>
        <w:spacing w:line="360" w:lineRule="auto" w:after="80"/>
        <w:ind w:firstLine="709"/>
      </w:pPr>
      <w:r>
        <w:rPr>
          <w:i w:val="0"/>
        </w:rPr>
        <w:t>После сброса аккумулятора передаются три байта:</w:t>
      </w:r>
    </w:p>
    <w:p/>
    <w:p>
      <w:pPr>
        <w:spacing w:line="360" w:lineRule="auto" w:after="80"/>
        <w:ind w:firstLine="709"/>
      </w:pPr>
      <w:r>
        <w:rPr>
          <w:i w:val="0"/>
        </w:rPr>
        <w:t>0x41 0x41 0x41</w:t>
      </w:r>
    </w:p>
    <w:p/>
    <w:p>
      <w:pPr>
        <w:spacing w:line="360" w:lineRule="auto" w:after="80"/>
        <w:ind w:firstLine="709"/>
      </w:pPr>
      <w:r>
        <w:rPr>
          <w:i w:val="0"/>
        </w:rPr>
        <w:t>После нажатия кнопки программа выдает:</w:t>
      </w:r>
    </w:p>
    <w:p/>
    <w:p>
      <w:pPr>
        <w:spacing w:line="360" w:lineRule="auto" w:after="80"/>
        <w:ind w:firstLine="709"/>
      </w:pPr>
      <w:r>
        <w:rPr>
          <w:i w:val="0"/>
        </w:rPr>
        <w:t>CRC-8 = 0x63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Почему при передаче AAA CRC меняется</w:t>
      </w:r>
    </w:p>
    <w:p/>
    <w:p>
      <w:pPr>
        <w:spacing w:line="360" w:lineRule="auto" w:after="80"/>
        <w:ind w:firstLine="709"/>
      </w:pPr>
      <w:r>
        <w:rPr>
          <w:i w:val="0"/>
        </w:rPr>
        <w:t>Контрольная сумма CRC зависит не только от того, какие символы передаются, но и от длины сообщения и порядка следования байтов. После обработки первого символа формируется промежуточный остаток. При поступлении второго и третьего символов именно этот остаток участвует в дальнейших сдвигах и операциях XOR, поэтому конечный результат для AAA отличается от результата для одного символа A.</w:t>
      </w:r>
    </w:p>
    <w:p/>
    <w:p>
      <w:pPr>
        <w:spacing w:line="360" w:lineRule="auto" w:after="80"/>
        <w:ind w:firstLine="709"/>
      </w:pPr>
      <w:r>
        <w:rPr>
          <w:i w:val="0"/>
        </w:rPr>
        <w:t>Иными словами, CRC(A) и CRC(AAA) — это контрольные суммы для двух разных сообщений, поэтому совпадать они не обязаны.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Проверка измененной версии</w:t>
      </w:r>
    </w:p>
    <w:p/>
    <w:p>
      <w:pPr>
        <w:spacing w:line="360" w:lineRule="auto" w:after="80"/>
        <w:ind w:firstLine="709"/>
      </w:pPr>
      <w:r>
        <w:rPr>
          <w:i w:val="0"/>
        </w:rPr>
        <w:t>Во второй версии после нажатия кнопки аккумулятор CRC не сбрасывается.</w:t>
      </w:r>
    </w:p>
    <w:p/>
    <w:p>
      <w:pPr>
        <w:spacing w:line="360" w:lineRule="auto" w:after="80"/>
        <w:ind w:firstLine="709"/>
      </w:pPr>
      <w:r>
        <w:rPr>
          <w:i w:val="0"/>
        </w:rPr>
        <w:t>Если:</w:t>
      </w:r>
    </w:p>
    <w:p/>
    <w:p>
      <w:pPr>
        <w:pStyle w:val="ListNumber"/>
      </w:pPr>
      <w:r>
        <w:rPr>
          <w:rFonts w:ascii="Times New Roman" w:hAnsi="Times New Roman" w:eastAsia="Times New Roman"/>
          <w:sz w:val="28"/>
        </w:rPr>
        <w:t>отправить A;</w:t>
      </w:r>
    </w:p>
    <w:p>
      <w:pPr>
        <w:spacing w:line="360" w:lineRule="auto" w:after="80"/>
        <w:ind w:firstLine="709"/>
      </w:pPr>
      <w:r>
        <w:rPr>
          <w:i w:val="0"/>
        </w:rPr>
        <w:t>2. нажать кнопку;</w:t>
      </w:r>
    </w:p>
    <w:p>
      <w:pPr>
        <w:spacing w:line="360" w:lineRule="auto" w:after="80"/>
        <w:ind w:firstLine="709"/>
      </w:pPr>
      <w:r>
        <w:rPr>
          <w:i w:val="0"/>
        </w:rPr>
        <w:t>3. затем отправить AAA;</w:t>
      </w:r>
    </w:p>
    <w:p>
      <w:pPr>
        <w:spacing w:line="360" w:lineRule="auto" w:after="80"/>
        <w:ind w:firstLine="709"/>
      </w:pPr>
      <w:r>
        <w:rPr>
          <w:i w:val="0"/>
        </w:rPr>
        <w:t>4. снова нажать кнопку,</w:t>
      </w:r>
    </w:p>
    <w:p/>
    <w:p>
      <w:pPr>
        <w:spacing w:line="360" w:lineRule="auto" w:after="80"/>
        <w:ind w:firstLine="709"/>
      </w:pPr>
      <w:r>
        <w:rPr>
          <w:i w:val="0"/>
        </w:rPr>
        <w:t>то будет рассчитана контрольная сумма уже не для новой строки AAA, а для общей последовательности AAAA.</w:t>
      </w:r>
    </w:p>
    <w:p/>
    <w:p>
      <w:pPr>
        <w:spacing w:line="360" w:lineRule="auto" w:after="80"/>
        <w:ind w:firstLine="709"/>
      </w:pPr>
      <w:r>
        <w:rPr>
          <w:i w:val="0"/>
        </w:rPr>
        <w:t>В этом случае ожидаемый результат:</w:t>
      </w:r>
    </w:p>
    <w:p/>
    <w:p>
      <w:pPr>
        <w:spacing w:line="360" w:lineRule="auto" w:after="80"/>
        <w:ind w:firstLine="709"/>
      </w:pPr>
      <w:r>
        <w:rPr>
          <w:i w:val="0"/>
        </w:rPr>
        <w:t>CRC-8 = 0xEE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Итоги сравнения двух версий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28"/>
        </w:rPr>
        <w:t>Версия со сбросом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удобна для независимой проверки отдельных сообщений;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после каждого нажатия кнопки начинается новое вычисление CRC.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28"/>
        </w:rPr>
        <w:t>Версия без сброса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сохраняет предыдущее состояние аккумулятора;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позволяет накапливать CRC для непрерывного потока данных;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лучше соответствует режиму непрерывной обработки последовательности сообщений.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 реализован сервер на базе Arduino Uno, принимающий данные по UART и вычисляющий контрольную сумму CRC-8 по заданному порождающему полиному. Была исследована работа алгоритма на примерах передачи A и AAA, а также показано различие между режимом со сбросом аккумулятора и режимом накопления CRC для последовательного потока данных.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выдачи CRC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UART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USB-подключение Arduino к ПК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Скорость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9600 бод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Режим отправки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No line ending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1 - Схема подключения CRC-8 сервера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reset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2 - Пример работы версии со сбросом CRC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acc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3 - Пример работы версии без сброса CRC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lab3_crc8_reset.ino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REPORT_BUTTON_PIN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CRC_POLYNOMIAL = 0x07;  // x^8 + x^2 + x + 1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SERIAL_BAUDRATE = 9600;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updateCrc8(uint8_t crc, uint8_t dataByte)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crc ^= dataByte;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bit = 0; bit &lt; 8; bit++)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(crc &amp; 0x80)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= static_cast&lt;uint8_t&gt;((crc &lt;&lt; 1) ^ CRC_POLYNOMIAL);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&lt;&lt;= 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crc;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printHexByte(uint8_t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&lt; 0x10)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Serial.print('0');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Serial.print(value, HEX);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printByteDescription(uint8_t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&gt;= 32 &amp;&amp; value &lt;= 126)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Serial.print(static_cast&lt;char&gt;(value));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Serial.print(F("non-printable"));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handleIncomingUart()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receivedByte = static_cast&lt;uint8_t&gt;(Serial.read());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currentCrc = updateCrc8(currentCrc, 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bytesReceived++;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Serial.print(F("RX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printByteDescription(receivedByte);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 (0x"));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Serial.print(F("), CRC=0x"));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printAndResetCrc()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CRC report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Serial.print(F("Bytes received: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Serial.println(bytesReceived);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Serial.print(F("CRC-8 = 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Serial.println(F("Accumulator reset to 0x00."));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handleReportButton()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digitalRead(REPORT_BUTTON_PIN);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printAndResetCrc();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pinMode(REPORT_BUTTON_PIN,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Serial.begin(SERIAL_BAUDRATE);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3 / CRC-8 UART server / reset mode"));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Serial.println(F("Polynomial: 0x07 (x^8 + x^2 + x + 1)"));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Serial.println(F("UART speed: 9600"));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Serial.println(F("Serial Monitor setting: No line ending"));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Serial.println(F("Press the button on D2 to print CRC and reset the accumulator."));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handleIncomingUart();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handleReportButton();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p>
      <w:r>
        <w:rPr>
          <w:b/>
        </w:rPr>
        <w:t>lab3_crc8_accumulate.ino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REPORT_BUTTON_PIN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CRC_POLYNOMIAL = 0x07;  // x^8 + x^2 + x + 1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SERIAL_BAUDRATE = 9600;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updateCrc8(uint8_t crc, uint8_t dataByte)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crc ^= dataByte;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bit = 0; bit &lt; 8; bit++)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(crc &amp; 0x80)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= static_cast&lt;uint8_t&gt;((crc &lt;&lt; 1) ^ CRC_POLYNOMIAL);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&lt;&lt;= 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crc;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printHexByte(uint8_t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&lt; 0x10)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Serial.print('0');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Serial.print(value, HEX);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printByteDescription(uint8_t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&gt;= 32 &amp;&amp; value &lt;= 126)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Serial.print(static_cast&lt;char&gt;(value));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Serial.print(F("non-printable"));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handleIncomingUart()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receivedByte = static_cast&lt;uint8_t&gt;(Serial.read());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currentCrc = updateCrc8(currentCrc, 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bytesReceived++;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Serial.print(F("RX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printByteDescription(receivedByte);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 (0x"));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Serial.print(F("), CRC=0x"));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printWithoutReset()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CRC report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Serial.print(F("Bytes received total: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Serial.println(bytesReceived);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Serial.print(F("CRC-8 = 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Serial.println(F("Accumulator is preserved."));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handleReportButton()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digitalRead(REPORT_BUTTON_PIN);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printWithoutReset();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pinMode(REPORT_BUTTON_PIN,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Serial.begin(SERIAL_BAUDRATE);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3 / CRC-8 UART server / accumulate mode"));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Serial.println(F("Polynomial: 0x07 (x^8 + x^2 + x + 1)"));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Serial.println(F("UART speed: 9600"));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Serial.println(F("Serial Monitor setting: No line ending"));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Serial.println(F("Press the button on D2 to print CRC without resetting the accumulator."));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handleIncomingUart();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handleReportButton();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