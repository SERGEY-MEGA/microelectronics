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Автономная некоммерческая образовательная организация 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«Научно-технологический университет «Сириус»»</w:t>
      </w:r>
    </w:p>
    <w:p/>
    <w:p/>
    <w:p/>
    <w:p/>
    <w:p>
      <w:pPr>
        <w:jc w:val="center"/>
      </w:pPr>
      <w:r>
        <w:rPr>
          <w:rFonts w:ascii="Times New Roman" w:hAnsi="Times New Roman" w:eastAsia="Times New Roman"/>
          <w:b/>
          <w:sz w:val="36"/>
        </w:rPr>
        <w:t>Лабораторная работа № 1</w:t>
      </w:r>
    </w:p>
    <w:p>
      <w:pPr>
        <w:jc w:val="center"/>
      </w:pPr>
      <w:r>
        <w:rPr>
          <w:rFonts w:ascii="Times New Roman" w:hAnsi="Times New Roman" w:eastAsia="Times New Roman"/>
          <w:b/>
          <w:sz w:val="32"/>
        </w:rPr>
        <w:t>«Ввод-вывод дискретных сигналов»</w:t>
      </w:r>
    </w:p>
    <w:p>
      <w:pPr>
        <w:jc w:val="center"/>
      </w:pPr>
      <w:r>
        <w:rPr>
          <w:rFonts w:ascii="Times New Roman" w:hAnsi="Times New Roman" w:eastAsia="Times New Roman"/>
          <w:i/>
          <w:sz w:val="28"/>
        </w:rPr>
        <w:t>Вариант 2</w:t>
      </w:r>
    </w:p>
    <w:p/>
    <w:p/>
    <w:p>
      <w:pPr>
        <w:jc w:val="center"/>
      </w:pPr>
      <w:r>
        <w:t>По дисциплине: Основы программирования для микроэлектроники</w:t>
      </w:r>
    </w:p>
    <w:p/>
    <w:p/>
    <w:p/>
    <w:p/>
    <w:p/>
    <w:p/>
    <w:p/>
    <w:p>
      <w:pPr>
        <w:jc w:val="right"/>
      </w:pPr>
      <w:r>
        <w:rPr>
          <w:b/>
        </w:rPr>
        <w:t>Выполнил:</w:t>
      </w:r>
    </w:p>
    <w:p>
      <w:pPr>
        <w:jc w:val="right"/>
      </w:pPr>
      <w:r>
        <w:t>Студент</w:t>
      </w:r>
    </w:p>
    <w:p>
      <w:pPr>
        <w:jc w:val="right"/>
      </w:pPr>
      <w:r>
        <w:t>Арунова Маргарита Дмитриевна</w:t>
      </w:r>
    </w:p>
    <w:p/>
    <w:p>
      <w:pPr>
        <w:jc w:val="right"/>
      </w:pPr>
      <w:r>
        <w:rPr>
          <w:b/>
        </w:rPr>
        <w:t>Проверил:</w:t>
      </w:r>
    </w:p>
    <w:p>
      <w:pPr>
        <w:jc w:val="right"/>
      </w:pPr>
      <w:r>
        <w:t>________________________</w:t>
      </w:r>
    </w:p>
    <w:p/>
    <w:p/>
    <w:p/>
    <w:p/>
    <w:p/>
    <w:p/>
    <w:p>
      <w:pPr>
        <w:jc w:val="center"/>
      </w:pPr>
      <w:r>
        <w:t>ФТ Сириус, 2026 г.</w:t>
      </w:r>
    </w:p>
    <w:p>
      <w:r>
        <w:br w:type="page"/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Содержание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Тема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Цель работы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Оборудование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Схема подключения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Описание алгоритма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Результат работы программы</w:t>
      </w:r>
    </w:p>
    <w:p>
      <w:pPr>
        <w:spacing w:line="288" w:lineRule="auto"/>
        <w:ind w:left="0" w:firstLine="0"/>
      </w:pPr>
      <w:r>
        <w:rPr>
          <w:rFonts w:ascii="Times New Roman" w:hAnsi="Times New Roman" w:eastAsia="Times New Roman"/>
          <w:sz w:val="28"/>
        </w:rPr>
        <w:t>Вывод</w:t>
      </w:r>
    </w:p>
    <w:p>
      <w:r>
        <w:br w:type="page"/>
      </w:r>
    </w:p>
    <w:p/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Тема</w:t>
      </w:r>
    </w:p>
    <w:p/>
    <w:p>
      <w:pPr>
        <w:spacing w:line="360" w:lineRule="auto" w:after="80"/>
        <w:ind w:firstLine="709"/>
      </w:pPr>
      <w:r>
        <w:rPr>
          <w:i w:val="0"/>
        </w:rPr>
        <w:t>Формирование динамической светодиодной индикации на основе дискретных сигналов.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Цель работы</w:t>
      </w:r>
    </w:p>
    <w:p/>
    <w:p>
      <w:pPr>
        <w:spacing w:line="360" w:lineRule="auto" w:after="80"/>
        <w:ind w:firstLine="709"/>
      </w:pPr>
      <w:r>
        <w:rPr>
          <w:i w:val="0"/>
        </w:rPr>
        <w:t>Изучить методы управления светодиодной линейкой и реализовать эффект бегущего огня с изменяемой скоростью по нажатию кнопок.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Оборудование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Arduino Uno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6 резисторов 220 Ом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2 кнопки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макетная плата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соединительные провода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Схема подключения</w:t>
      </w:r>
    </w:p>
    <w:p/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D8-D13 -&gt; 220 Ом -&gt; аноды светодиодов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катоды светодиодов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SLOW: D2 -&gt; кнопка -&gt; GND</w:t>
      </w:r>
    </w:p>
    <w:p>
      <w:pPr>
        <w:pStyle w:val="ListBullet"/>
        <w:spacing w:line="360" w:lineRule="auto"/>
        <w:ind w:firstLine="0"/>
      </w:pPr>
      <w:r>
        <w:rPr>
          <w:rFonts w:ascii="Times New Roman" w:hAnsi="Times New Roman" w:eastAsia="Times New Roman"/>
          <w:sz w:val="28"/>
        </w:rPr>
        <w:t>FAST: D3 -&gt; кнопка -&gt; GND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Описание алгоритма</w:t>
      </w:r>
    </w:p>
    <w:p/>
    <w:p>
      <w:pPr>
        <w:spacing w:line="360" w:lineRule="auto" w:after="80"/>
        <w:ind w:firstLine="709"/>
      </w:pPr>
      <w:r>
        <w:rPr>
          <w:i w:val="0"/>
        </w:rPr>
        <w:t>Светодиоды подключены к младшим линиям Port B. В каждый момент времени включен только один светодиод. Через заданный интервал времени активный светодиод последовательно перемещается по линейке, после чего цикл повторяется. Кнопка на входе D2 увеличивает задержку между шагами и тем самым уменьшает скорость движения. Кнопка на входе D3 уменьшает задержку и ускоряет эффект. Для исключения ложных срабатываний применяется программный антидребезг.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Результат работы программы</w:t>
      </w:r>
    </w:p>
    <w:p/>
    <w:p>
      <w:pPr>
        <w:spacing w:line="360" w:lineRule="auto" w:after="80"/>
        <w:ind w:firstLine="709"/>
      </w:pPr>
      <w:r>
        <w:rPr>
          <w:i w:val="0"/>
        </w:rPr>
        <w:t>После запуска программы на светодиодной линейке формируется бегущий огонь. Пользователь может изменять скорость движения в широких пределах: кнопка D2 замедляет движение, а кнопка D3 ускоряет его.</w:t>
      </w:r>
    </w:p>
    <w:p/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Вывод</w:t>
      </w:r>
    </w:p>
    <w:p/>
    <w:p>
      <w:pPr>
        <w:spacing w:line="360" w:lineRule="auto" w:after="80"/>
        <w:ind w:firstLine="709"/>
      </w:pPr>
      <w:r>
        <w:rPr>
          <w:i w:val="0"/>
        </w:rPr>
        <w:t>В работе была реализована динамическая индикация на дискретных выходах микроконтроллера и освоены приемы программного управления скоростью световых эффектов.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Таблица соединений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Элемент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b/>
                <w:sz w:val="24"/>
              </w:rPr>
              <w:t>Подключение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LED0-LED5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D8-D13 через резисторы 220 Ом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SLOW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D2 -&gt; кнопка -&gt; GND</w:t>
            </w:r>
          </w:p>
        </w:tc>
      </w:tr>
      <w:tr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FAST</w:t>
            </w:r>
          </w:p>
        </w:tc>
        <w:tc>
          <w:tcPr>
            <w:tcW w:type="dxa" w:w="4844"/>
            <w:tcBorders>
              <w:left w:val="single" w:sz="8" w:color="000000"/>
              <w:top w:val="single" w:sz="8" w:color="000000"/>
              <w:right w:val="single" w:sz="8" w:color="000000"/>
              <w:bottom w:val="single" w:sz="8" w:color="000000"/>
            </w:tcBorders>
          </w:tcPr>
          <w:p>
            <w:r>
              <w:rPr>
                <w:rFonts w:ascii="Times New Roman" w:hAnsi="Times New Roman" w:eastAsia="Times New Roman"/>
                <w:sz w:val="24"/>
              </w:rPr>
              <w:t>D3 -&gt; кнопка -&gt; GND</w:t>
            </w:r>
          </w:p>
        </w:tc>
      </w:tr>
    </w:tbl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Иллюстрации и скриншоты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5305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scheme_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5305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1 - Пример схемы подключения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stand_photo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2 - Реальный стенд лабораторной работы, вариант 2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9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v2_result_photo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3 - Бегущий огонь на светодиодной линейке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13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b1_running_ligh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13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Times New Roman"/>
          <w:i/>
          <w:sz w:val="24"/>
        </w:rPr>
        <w:t>Рисунок 4 - Иллюстрация эффекта бегущего огня</w:t>
      </w:r>
    </w:p>
    <w:p>
      <w:pPr>
        <w:spacing w:before="240" w:after="120"/>
        <w:ind w:firstLine="0"/>
      </w:pPr>
      <w:r>
        <w:rPr>
          <w:rFonts w:ascii="Times New Roman" w:hAnsi="Times New Roman" w:eastAsia="Times New Roman"/>
          <w:b/>
          <w:sz w:val="32"/>
        </w:rPr>
        <w:t>Приложение. Листинг программы</w:t>
      </w:r>
    </w:p>
    <w:p>
      <w:r>
        <w:rPr>
          <w:b/>
        </w:rPr>
        <w:t>lab1_variant2.ino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#include &lt;Arduino.h&gt;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SLOWER_BUTTON_PIN = 2;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FASTER_BUTTON_PIN = 3;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uint8_t PORTB_LED_MASK = 0b00111111;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DEBOUNCE_DELAY_MS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MIN_STEP_DELAY_MS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MAX_STEP_DELAY_MS = 1000;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const unsigned long STEP_DELAY_DELTA_MS = 50;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lastFasterReading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fasterStableState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fasterDebounceTime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lastSlowerReading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bool slowerStableState = HIGH;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slowerDebounceTime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uint8_t currentLedIndex = 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stepDelayMs = 250;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unsigned long lastStepTime = 0;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outputRunningLight(uint8_t ledIndex)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PORTB = (PORTB &amp; 0b11000000) | (1 &lt;&lt; 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handleFasterButton()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digitalRead(FASTER_BUTTON_PIN);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lastFasterReading)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lastFasterReading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fasterDebounceTime) &gt; DEBOUNCE_DELAY_MS &amp;&amp; reading != fasterStableState)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fasterStableState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(fasterStableState == LOW &amp;&amp; stepDelayMs &gt;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-=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&lt; MIN_STEP_DELAY_MS)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MIN_STEP_DELAY_MS;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handleSlowerButton()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bool reading = digitalRead(SLOWER_BUTTON_PIN);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(reading != lastSlowerReading)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slowerDebounceTime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lastSlowerReading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((millis() - slowerDebounceTime) &gt; DEBOUNCE_DELAY_MS &amp;&amp; reading != slowerStableState)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slowerStableState = reading;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if (slowerStableState == LOW &amp;&amp; stepDelayMs &lt;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stepDelayMs += STEP_DELAY_DELTA_MS;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if (stepDelayMs &gt; MAX_STEP_DELAY_MS)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  stepDelayMs = MAX_STEP_DELAY_MS;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setup()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DDRB |= PORTB_LED_MASK;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pinMode(FASTER_BUTTON_PIN,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pinMode(SLOWER_BUTTON_PIN, INPUT_PULLUP);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>void loop()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handleFasterButton();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handleSlowerButton();</w:t>
      </w:r>
    </w:p>
    <w:p>
      <w:pPr>
        <w:spacing w:after="0"/>
      </w:pPr>
      <w:r>
        <w:rPr>
          <w:rFonts w:ascii="Courier New" w:hAnsi="Courier New" w:eastAsia="Courier New"/>
          <w:sz w:val="18"/>
        </w:rPr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unsigned long now = millis();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if (now - lastStepTime &gt;= stepDelayMs) {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lastStepTime = now;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currentLedIndex = (currentLedIndex + 1) % 6;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  outputRunningLight(currentLedIndex);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 xml:space="preserve">  }</w:t>
      </w:r>
    </w:p>
    <w:p>
      <w:pPr>
        <w:spacing w:after="0"/>
      </w:pPr>
      <w:r>
        <w:rPr>
          <w:rFonts w:ascii="Courier New" w:hAnsi="Courier New" w:eastAsia="Courier New"/>
          <w:sz w:val="18"/>
        </w:rPr>
        <w:t>}</w:t>
      </w:r>
    </w:p>
    <w:p/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