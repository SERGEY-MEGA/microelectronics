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3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«CRC-8 сервер по UART»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Постановка задачи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Теоретические сведения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Что такое CRC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Порождающий полином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Принцип вычисления CRC-8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Аппаратное и программное обеспечение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Проверка базовой версии со сбросом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Эксперимент 1. Передача одного символа A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Эксперимент 2. Передача строки AAA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Почему при передаче AAA CRC меняется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Проверка измененной версии без сброса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Сравнение двух режимов работы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Версия со сбросом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Версия без сброса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 работы</w:t>
      </w:r>
    </w:p>
    <w:p/>
    <w:p>
      <w:pPr>
        <w:spacing w:line="360" w:lineRule="auto" w:after="80"/>
        <w:ind w:firstLine="709"/>
      </w:pPr>
      <w:r>
        <w:rPr>
          <w:i w:val="0"/>
        </w:rPr>
        <w:t>Реализация сервера на базе Arduino Uno, выполняющего вычисление контрольной суммы CRC-8 для сообщений, принимаемых с ПК по интерфейсу UART, с выдачей результата по внешнему сигналу.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принципы построения циклического избыточного кода CRC-8, реализовать прием данных по последовательному интерфейсу UART, организовать выдачу результата по нажатию кнопки и сравнить два режима работы программы: со сбросом накопленного остатка и без сброса.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Постановка задачи</w:t>
      </w:r>
    </w:p>
    <w:p/>
    <w:p>
      <w:pPr>
        <w:spacing w:line="360" w:lineRule="auto" w:after="80"/>
        <w:ind w:firstLine="709"/>
      </w:pPr>
      <w:r>
        <w:rPr>
          <w:i w:val="0"/>
        </w:rPr>
        <w:t>По техническому заданию требовалось: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реализовать сервер на базе Arduino, принимающий сообщения от ПК по UART;</w:t>
      </w:r>
    </w:p>
    <w:p>
      <w:pPr>
        <w:spacing w:line="360" w:lineRule="auto" w:after="80"/>
        <w:ind w:firstLine="709"/>
      </w:pPr>
      <w:r>
        <w:rPr>
          <w:i w:val="0"/>
        </w:rPr>
        <w:t>2. вычислять для принятых данных контрольную сумму CRC-8 по заданному порождающему полиному;</w:t>
      </w:r>
    </w:p>
    <w:p>
      <w:pPr>
        <w:spacing w:line="360" w:lineRule="auto" w:after="80"/>
        <w:ind w:firstLine="709"/>
      </w:pPr>
      <w:r>
        <w:rPr>
          <w:i w:val="0"/>
        </w:rPr>
        <w:t>3. выдавать рассчитанное значение по внешнему сигналу, формируемому тактовой кнопкой;</w:t>
      </w:r>
    </w:p>
    <w:p>
      <w:pPr>
        <w:spacing w:line="360" w:lineRule="auto" w:after="80"/>
        <w:ind w:firstLine="709"/>
      </w:pPr>
      <w:r>
        <w:rPr>
          <w:i w:val="0"/>
        </w:rPr>
        <w:t>4. использовать скорость обмена 9600 бод;</w:t>
      </w:r>
    </w:p>
    <w:p>
      <w:pPr>
        <w:spacing w:line="360" w:lineRule="auto" w:after="80"/>
        <w:ind w:firstLine="709"/>
      </w:pPr>
      <w:r>
        <w:rPr>
          <w:i w:val="0"/>
        </w:rPr>
        <w:t>5. подключить кнопку в режиме внутренней подтяжки INPUT_PULLUP;</w:t>
      </w:r>
    </w:p>
    <w:p>
      <w:pPr>
        <w:spacing w:line="360" w:lineRule="auto" w:after="80"/>
        <w:ind w:firstLine="709"/>
      </w:pPr>
      <w:r>
        <w:rPr>
          <w:i w:val="0"/>
        </w:rPr>
        <w:t>6. провести проверку для одного символа A и для строки AAA;</w:t>
      </w:r>
    </w:p>
    <w:p>
      <w:pPr>
        <w:spacing w:line="360" w:lineRule="auto" w:after="80"/>
        <w:ind w:firstLine="709"/>
      </w:pPr>
      <w:r>
        <w:rPr>
          <w:i w:val="0"/>
        </w:rPr>
        <w:t>7. объяснить, почему при изменении длины сообщения изменяется CRC;</w:t>
      </w:r>
    </w:p>
    <w:p>
      <w:pPr>
        <w:spacing w:line="360" w:lineRule="auto" w:after="80"/>
        <w:ind w:firstLine="709"/>
      </w:pPr>
      <w:r>
        <w:rPr>
          <w:i w:val="0"/>
        </w:rPr>
        <w:t>8. модифицировать программу так, чтобы после нажатия кнопки контрольная сумма не обнулялась, а продолжала накапливаться.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Теоретические сведения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Что такое CRC</w:t>
      </w:r>
    </w:p>
    <w:p/>
    <w:p>
      <w:pPr>
        <w:spacing w:line="360" w:lineRule="auto" w:after="80"/>
        <w:ind w:firstLine="709"/>
      </w:pPr>
      <w:r>
        <w:rPr>
          <w:i w:val="0"/>
        </w:rPr>
        <w:t>CRC (Cyclic Redundancy Check) — это циклический избыточный код, применяемый для контроля целостности данных при передаче и хранении. Метод позволяет обнаруживать случайные ошибки в сообщениях за счет вычисления остатка от деления двоичного полинома сообщения на заранее выбранный порождающий полином.</w:t>
      </w:r>
    </w:p>
    <w:p/>
    <w:p>
      <w:pPr>
        <w:spacing w:line="360" w:lineRule="auto" w:after="80"/>
        <w:ind w:firstLine="709"/>
      </w:pPr>
      <w:r>
        <w:rPr>
          <w:i w:val="0"/>
        </w:rPr>
        <w:t>На практике CRC широко используется: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последовательных интерфейсах передачи данных;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сетевых протоколах;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системах хранения информации;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промышленных и встроенных устройствах.</w:t>
      </w:r>
    </w:p>
    <w:p/>
    <w:p>
      <w:pPr>
        <w:spacing w:line="360" w:lineRule="auto" w:after="80"/>
        <w:ind w:firstLine="709"/>
      </w:pPr>
      <w:r>
        <w:rPr>
          <w:i w:val="0"/>
        </w:rPr>
        <w:t>Главное назначение CRC — обнаружение искажений данных без существенного увеличения объема передаваемой информации.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Порождающий полином</w:t>
      </w:r>
    </w:p>
    <w:p/>
    <w:p>
      <w:pPr>
        <w:spacing w:line="360" w:lineRule="auto" w:after="80"/>
        <w:ind w:firstLine="709"/>
      </w:pPr>
      <w:r>
        <w:rPr>
          <w:i w:val="0"/>
        </w:rPr>
        <w:t>В данной работе используется стандартный порождающий полином CRC-8:</w:t>
      </w:r>
    </w:p>
    <w:p/>
    <w:p>
      <w:pPr>
        <w:spacing w:line="360" w:lineRule="auto" w:after="80"/>
        <w:ind w:firstLine="709"/>
      </w:pPr>
      <w:r>
        <w:rPr>
          <w:i w:val="0"/>
        </w:rPr>
        <w:t>G(x) = x^8 + x^2 + x + 1</w:t>
      </w:r>
    </w:p>
    <w:p/>
    <w:p>
      <w:pPr>
        <w:spacing w:line="360" w:lineRule="auto" w:after="80"/>
        <w:ind w:firstLine="709"/>
      </w:pPr>
      <w:r>
        <w:rPr>
          <w:i w:val="0"/>
        </w:rPr>
        <w:t>В шестнадцатеричной записи в программе он задается как:</w:t>
      </w:r>
    </w:p>
    <w:p/>
    <w:p>
      <w:pPr>
        <w:spacing w:line="360" w:lineRule="auto" w:after="80"/>
        <w:ind w:firstLine="709"/>
      </w:pPr>
      <w:r>
        <w:rPr>
          <w:i w:val="0"/>
        </w:rPr>
        <w:t>0x07</w:t>
      </w:r>
    </w:p>
    <w:p/>
    <w:p>
      <w:pPr>
        <w:spacing w:line="360" w:lineRule="auto" w:after="80"/>
        <w:ind w:firstLine="709"/>
      </w:pPr>
      <w:r>
        <w:rPr>
          <w:i w:val="0"/>
        </w:rPr>
        <w:t>Старший член x^8 в программной записи не хранится явно, поэтому в коде остается только младшая часть полинома. Именно с этим полиномом выполняется побитовая обработка каждого входного байта.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Принцип вычисления CRC-8</w:t>
      </w:r>
    </w:p>
    <w:p/>
    <w:p>
      <w:pPr>
        <w:spacing w:line="360" w:lineRule="auto" w:after="80"/>
        <w:ind w:firstLine="709"/>
      </w:pPr>
      <w:r>
        <w:rPr>
          <w:i w:val="0"/>
        </w:rPr>
        <w:t>Алгоритм вычисления реализован побитово и состоит из следующих шагов: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очередной принятый байт включается в текущий остаток CRC операцией XOR;</w:t>
      </w:r>
    </w:p>
    <w:p>
      <w:pPr>
        <w:spacing w:line="360" w:lineRule="auto" w:after="80"/>
        <w:ind w:firstLine="709"/>
      </w:pPr>
      <w:r>
        <w:rPr>
          <w:i w:val="0"/>
        </w:rPr>
        <w:t>2. далее выполняются восемь циклов обработки — по числу бит в байте;</w:t>
      </w:r>
    </w:p>
    <w:p>
      <w:pPr>
        <w:spacing w:line="360" w:lineRule="auto" w:after="80"/>
        <w:ind w:firstLine="709"/>
      </w:pPr>
      <w:r>
        <w:rPr>
          <w:i w:val="0"/>
        </w:rPr>
        <w:t>3. если старший бит остатка равен 1, остаток сдвигается влево и затем выполняется XOR с полиномом 0x07;</w:t>
      </w:r>
    </w:p>
    <w:p>
      <w:pPr>
        <w:spacing w:line="360" w:lineRule="auto" w:after="80"/>
        <w:ind w:firstLine="709"/>
      </w:pPr>
      <w:r>
        <w:rPr>
          <w:i w:val="0"/>
        </w:rPr>
        <w:t>4. если старший бит равен 0, выполняется только сдвиг влево;</w:t>
      </w:r>
    </w:p>
    <w:p>
      <w:pPr>
        <w:spacing w:line="360" w:lineRule="auto" w:after="80"/>
        <w:ind w:firstLine="709"/>
      </w:pPr>
      <w:r>
        <w:rPr>
          <w:i w:val="0"/>
        </w:rPr>
        <w:t>5. после обработки всех принятых байтов формируется итоговая контрольная сумма.</w:t>
      </w:r>
    </w:p>
    <w:p/>
    <w:p>
      <w:pPr>
        <w:spacing w:line="360" w:lineRule="auto" w:after="80"/>
        <w:ind w:firstLine="709"/>
      </w:pPr>
      <w:r>
        <w:rPr>
          <w:i w:val="0"/>
        </w:rPr>
        <w:t>С математической точки зрения это эквивалентно делению двоичного полинома сообщения на порождающий полином по модулю 2.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Аппаратное и программное обеспечение</w:t>
      </w:r>
    </w:p>
    <w:p/>
    <w:p>
      <w:pPr>
        <w:spacing w:line="360" w:lineRule="auto" w:after="80"/>
        <w:ind w:firstLine="709"/>
      </w:pPr>
      <w:r>
        <w:rPr>
          <w:i w:val="0"/>
        </w:rPr>
        <w:t>В работе использовались: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плата Arduino Uno;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одна тактовая кнопка;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 и соединительные провода;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персональный компьютер с Arduino IDE;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USB-кабель для связи с ПК.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spacing w:line="360" w:lineRule="auto" w:after="80"/>
        <w:ind w:firstLine="709"/>
      </w:pPr>
      <w:r>
        <w:rPr>
          <w:i w:val="0"/>
        </w:rPr>
        <w:t>Схема включает только кнопку и подключение платы к компьютеру: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D2 -&gt; кнопка -&gt; GND;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USB Arduino -&gt; ПК.</w:t>
      </w:r>
    </w:p>
    <w:p/>
    <w:p>
      <w:pPr>
        <w:spacing w:line="360" w:lineRule="auto" w:after="80"/>
        <w:ind w:firstLine="709"/>
      </w:pPr>
      <w:r>
        <w:rPr>
          <w:i w:val="0"/>
        </w:rPr>
        <w:t>Вход D2 настроен в режиме INPUT_PULLUP, поэтому при отпущенной кнопке на входе поддерживается логическая единица, а при нажатии вход замыкается на землю и фиксируется логический ноль.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В программе Arduino Uno функционирует как сервер, принимающий байты от ПК по интерфейсу UART со скоростью 9600 бод. Каждый принятый байт немедленно включается в процесс расчета CRC-8. При нажатии кнопки, подключенной к выводу D2, текущее значение контрольной суммы выводится в Serial Monitor.</w:t>
      </w:r>
    </w:p>
    <w:p/>
    <w:p>
      <w:pPr>
        <w:spacing w:line="360" w:lineRule="auto" w:after="80"/>
        <w:ind w:firstLine="709"/>
      </w:pPr>
      <w:r>
        <w:rPr>
          <w:i w:val="0"/>
        </w:rPr>
        <w:t>В репозитории подготовлены две версии программы: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lab3_crc8_reset/lab3_crc8_reset.ino — версия, в которой после вывода результата аккумулятор CRC сбрасывается;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lab3_crc8_accumulate/lab3_crc8_accumulate.ino — версия, в которой после вывода результата состояние аккумулятора сохраняется и дальнейшие сообщения продолжают накапливаться.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Проверка базовой версии со сбросом</w:t>
      </w:r>
    </w:p>
    <w:p/>
    <w:p>
      <w:pPr>
        <w:spacing w:line="360" w:lineRule="auto" w:after="80"/>
        <w:ind w:firstLine="709"/>
      </w:pPr>
      <w:r>
        <w:rPr>
          <w:i w:val="0"/>
        </w:rPr>
        <w:t>Для проверки использовался Serial Monitor со скоростью 9600 бод в режиме No line ending.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Эксперимент 1. Передача одного символа A</w:t>
      </w:r>
    </w:p>
    <w:p/>
    <w:p>
      <w:pPr>
        <w:spacing w:line="360" w:lineRule="auto" w:after="80"/>
        <w:ind w:firstLine="709"/>
      </w:pPr>
      <w:r>
        <w:rPr>
          <w:i w:val="0"/>
        </w:rPr>
        <w:t>На вход передается один байт:</w:t>
      </w:r>
    </w:p>
    <w:p/>
    <w:p>
      <w:pPr>
        <w:spacing w:line="360" w:lineRule="auto" w:after="80"/>
        <w:ind w:firstLine="709"/>
      </w:pPr>
      <w:r>
        <w:rPr>
          <w:i w:val="0"/>
        </w:rPr>
        <w:t>0x41</w:t>
      </w:r>
    </w:p>
    <w:p/>
    <w:p>
      <w:pPr>
        <w:spacing w:line="360" w:lineRule="auto" w:after="80"/>
        <w:ind w:firstLine="709"/>
      </w:pPr>
      <w:r>
        <w:rPr>
          <w:i w:val="0"/>
        </w:rPr>
        <w:t>После нажатия кнопки программа выдает:</w:t>
      </w:r>
    </w:p>
    <w:p/>
    <w:p>
      <w:pPr>
        <w:spacing w:line="360" w:lineRule="auto" w:after="80"/>
        <w:ind w:firstLine="709"/>
      </w:pPr>
      <w:r>
        <w:rPr>
          <w:i w:val="0"/>
        </w:rPr>
        <w:t>CRC-8 = 0xC0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Эксперимент 2. Передача строки AAA</w:t>
      </w:r>
    </w:p>
    <w:p/>
    <w:p>
      <w:pPr>
        <w:spacing w:line="360" w:lineRule="auto" w:after="80"/>
        <w:ind w:firstLine="709"/>
      </w:pPr>
      <w:r>
        <w:rPr>
          <w:i w:val="0"/>
        </w:rPr>
        <w:t>После сброса аккумулятора передаются три байта:</w:t>
      </w:r>
    </w:p>
    <w:p/>
    <w:p>
      <w:pPr>
        <w:spacing w:line="360" w:lineRule="auto" w:after="80"/>
        <w:ind w:firstLine="709"/>
      </w:pPr>
      <w:r>
        <w:rPr>
          <w:i w:val="0"/>
        </w:rPr>
        <w:t>0x41 0x41 0x41</w:t>
      </w:r>
    </w:p>
    <w:p/>
    <w:p>
      <w:pPr>
        <w:spacing w:line="360" w:lineRule="auto" w:after="80"/>
        <w:ind w:firstLine="709"/>
      </w:pPr>
      <w:r>
        <w:rPr>
          <w:i w:val="0"/>
        </w:rPr>
        <w:t>После нажатия кнопки программа выдает:</w:t>
      </w:r>
    </w:p>
    <w:p/>
    <w:p>
      <w:pPr>
        <w:spacing w:line="360" w:lineRule="auto" w:after="80"/>
        <w:ind w:firstLine="709"/>
      </w:pPr>
      <w:r>
        <w:rPr>
          <w:i w:val="0"/>
        </w:rPr>
        <w:t>CRC-8 = 0x63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Почему при передаче AAA CRC меняется</w:t>
      </w:r>
    </w:p>
    <w:p/>
    <w:p>
      <w:pPr>
        <w:spacing w:line="360" w:lineRule="auto" w:after="80"/>
        <w:ind w:firstLine="709"/>
      </w:pPr>
      <w:r>
        <w:rPr>
          <w:i w:val="0"/>
        </w:rPr>
        <w:t>Контрольная сумма CRC зависит не только от значения отдельных символов, но и от длины сообщения, порядка байтов и промежуточного остатка после каждого шага обработки. После вычисления CRC для первого символа A формируется определенный остаток. Когда затем принимаются еще два символа A, дальнейшая обработка уже выполняется не с нулевого состояния, а с полученным промежуточным значением. Поэтому итоговая сумма для AAA отличается от суммы для одного символа A.</w:t>
      </w:r>
    </w:p>
    <w:p/>
    <w:p>
      <w:pPr>
        <w:spacing w:line="360" w:lineRule="auto" w:after="80"/>
        <w:ind w:firstLine="709"/>
      </w:pPr>
      <w:r>
        <w:rPr>
          <w:i w:val="0"/>
        </w:rPr>
        <w:t>Следовательно, CRC(A) и CRC(AAA) относятся к двум разным сообщениям и не обязаны совпадать.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Проверка измененной версии без сброса</w:t>
      </w:r>
    </w:p>
    <w:p/>
    <w:p>
      <w:pPr>
        <w:spacing w:line="360" w:lineRule="auto" w:after="80"/>
        <w:ind w:firstLine="709"/>
      </w:pPr>
      <w:r>
        <w:rPr>
          <w:i w:val="0"/>
        </w:rPr>
        <w:t>Во второй версии программы после нажатия кнопки аккумулятор CRC не обнуляется.</w:t>
      </w:r>
    </w:p>
    <w:p/>
    <w:p>
      <w:pPr>
        <w:spacing w:line="360" w:lineRule="auto" w:after="80"/>
        <w:ind w:firstLine="709"/>
      </w:pPr>
      <w:r>
        <w:rPr>
          <w:i w:val="0"/>
        </w:rPr>
        <w:t>Если: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отправить A;</w:t>
      </w:r>
    </w:p>
    <w:p>
      <w:pPr>
        <w:spacing w:line="360" w:lineRule="auto" w:after="80"/>
        <w:ind w:firstLine="709"/>
      </w:pPr>
      <w:r>
        <w:rPr>
          <w:i w:val="0"/>
        </w:rPr>
        <w:t>2. нажать кнопку;</w:t>
      </w:r>
    </w:p>
    <w:p>
      <w:pPr>
        <w:spacing w:line="360" w:lineRule="auto" w:after="80"/>
        <w:ind w:firstLine="709"/>
      </w:pPr>
      <w:r>
        <w:rPr>
          <w:i w:val="0"/>
        </w:rPr>
        <w:t>3. затем отправить AAA;</w:t>
      </w:r>
    </w:p>
    <w:p>
      <w:pPr>
        <w:spacing w:line="360" w:lineRule="auto" w:after="80"/>
        <w:ind w:firstLine="709"/>
      </w:pPr>
      <w:r>
        <w:rPr>
          <w:i w:val="0"/>
        </w:rPr>
        <w:t>4. снова нажать кнопку,</w:t>
      </w:r>
    </w:p>
    <w:p/>
    <w:p>
      <w:pPr>
        <w:spacing w:line="360" w:lineRule="auto" w:after="80"/>
        <w:ind w:firstLine="709"/>
      </w:pPr>
      <w:r>
        <w:rPr>
          <w:i w:val="0"/>
        </w:rPr>
        <w:t>то итоговая контрольная сумма будет вычисляться уже не только для новой строки AAA, а для всей накопленной последовательности AAAA.</w:t>
      </w:r>
    </w:p>
    <w:p/>
    <w:p>
      <w:pPr>
        <w:spacing w:line="360" w:lineRule="auto" w:after="80"/>
        <w:ind w:firstLine="709"/>
      </w:pPr>
      <w:r>
        <w:rPr>
          <w:i w:val="0"/>
        </w:rPr>
        <w:t>В этом случае ожидаемое значение:</w:t>
      </w:r>
    </w:p>
    <w:p/>
    <w:p>
      <w:pPr>
        <w:spacing w:line="360" w:lineRule="auto" w:after="80"/>
        <w:ind w:firstLine="709"/>
      </w:pPr>
      <w:r>
        <w:rPr>
          <w:i w:val="0"/>
        </w:rPr>
        <w:t>CRC-8 = 0xEE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Сравнение двух режимов работы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Версия со сбросом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удобна для независимой проверки отдельных сообщений;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после каждого нажатия кнопки начинается новое вычисление;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хорошо подходит для дискретных запросов.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Версия без сброса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сохраняет промежуточное состояние аккумулятора;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позволяет вести непрерывный подсчет CRC для потока сообщений;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соответствует задаче модификации программы по техническому заданию.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 реализован сервер на базе Arduino Uno, принимающий данные по UART и вычисляющий контрольную сумму CRC-8 по заданному порождающему полиному 0x07. Было показано, что для одного символа A получается CRC-8 = 0xC0, а для строки AAA — CRC-8 = 0x63, что объясняется зависимостью алгоритма от длины и структуры сообщения. Также была разработана модифицированная версия программы, в которой контрольная сумма после нажатия кнопки не сбрасывается и продолжает накапливаться для последующих сообщений.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выдачи CRC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UART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USB-подключение Arduino к ПК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Скорость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9600 бод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Режим отправки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No line ending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Структурная схема подключения CRC-8 сервера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0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proteu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Внешний вид модели CRC-8 сервера в Proteus 8.13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0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proteus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Модель в Proteus в процессе выполнения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button_pho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Реальное подключение кнопки к Arduino Uno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tand_phot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5 - Собранный стенд лабораторной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erial_phot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6 - Фото вывода результатов в Serial Monitor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reset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7 - Пример работы версии со сбросом CRC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acc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8 - Пример работы версии без сброса CRC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lab3_crc8_reset.ino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REPORT_BUTTON_PIN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CRC_POLYNOMIAL = 0x07;  // x^8 + x^2 + x + 1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SERIAL_BAUDRATE = 9600;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updateCrc8(uint8_t crc, uint8_t dataByte)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crc ^= dataByte;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bit = 0; bit &lt; 8; bit++)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(crc &amp; 0x80)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= static_cast&lt;uint8_t&gt;((crc &lt;&lt; 1) ^ CRC_POLYNOMIAL);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&lt;&lt;=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crc;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printHexByte(uint8_t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&lt; 0x10)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Serial.print('0');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Serial.print(value, HEX);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printByteDescription(uint8_t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&gt;= 32 &amp;&amp; value &lt;= 126)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Serial.print(static_cast&lt;char&gt;(value));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Serial.print(F("non-printable"));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handleIncomingUart()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receivedByte = static_cast&lt;uint8_t&gt;(Serial.read());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currentCrc = updateCrc8(currentCrc, 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bytesReceived++;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Serial.print(F("RX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printByteDescription(receivedByte);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 (0x"));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Serial.print(F("), CRC=0x"));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printAndResetCrc()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CRC report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Serial.print(F("Bytes received: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Serial.println(bytesReceived);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Serial.print(F("CRC-8 = 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Serial.println(F("Accumulator reset to 0x00."));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handleReportButton()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digitalRead(REPORT_BUTTON_PIN);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printAndResetCrc();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pinMode(REPORT_BUTTON_PIN,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Serial.begin(SERIAL_BAUDRATE);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3 / CRC-8 UART server / reset mode"));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Serial.println(F("Polynomial: 0x07 (x^8 + x^2 + x + 1)"));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Serial.println(F("UART speed: 9600"));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Serial.println(F("Serial Monitor setting: No line ending"));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Serial.println(F("Press the button on D2 to print CRC and reset the accumulator."));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handleIncomingUart();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handleReportButton();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p>
      <w:r>
        <w:rPr>
          <w:b/>
        </w:rPr>
        <w:t>lab3_crc8_accumulate.ino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REPORT_BUTTON_PIN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CRC_POLYNOMIAL = 0x07;  // x^8 + x^2 + x + 1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SERIAL_BAUDRATE = 9600;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updateCrc8(uint8_t crc, uint8_t dataByte)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crc ^= dataByte;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bit = 0; bit &lt; 8; bit++)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(crc &amp; 0x80)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= static_cast&lt;uint8_t&gt;((crc &lt;&lt; 1) ^ CRC_POLYNOMIAL);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&lt;&lt;=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crc;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printHexByte(uint8_t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&lt; 0x10)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Serial.print('0');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Serial.print(value, HEX);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printByteDescription(uint8_t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&gt;= 32 &amp;&amp; value &lt;= 126)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Serial.print(static_cast&lt;char&gt;(value));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Serial.print(F("non-printable"));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handleIncomingUart()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receivedByte = static_cast&lt;uint8_t&gt;(Serial.read());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currentCrc = updateCrc8(currentCrc, 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bytesReceived++;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Serial.print(F("RX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printByteDescription(receivedByte);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 (0x"));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Serial.print(F("), CRC=0x"));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printWithoutReset()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CRC report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Serial.print(F("Bytes received total: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Serial.println(bytesReceived);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Serial.print(F("CRC-8 = 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Serial.println(F("Accumulator is preserved."));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handleReportButton()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digitalRead(REPORT_BUTTON_PIN);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printWithoutReset();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pinMode(REPORT_BUTTON_PIN,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Serial.begin(SERIAL_BAUDRATE);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3 / CRC-8 UART server / accumulate mode"));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Serial.println(F("Polynomial: 0x07 (x^8 + x^2 + x + 1)"));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Serial.println(F("UART speed: 9600"));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Serial.println(F("Serial Monitor setting: No line ending"));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Serial.println(F("Press the button on D2 to print CRC without resetting the accumulator."));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handleIncomingUart();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handleReportButton();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