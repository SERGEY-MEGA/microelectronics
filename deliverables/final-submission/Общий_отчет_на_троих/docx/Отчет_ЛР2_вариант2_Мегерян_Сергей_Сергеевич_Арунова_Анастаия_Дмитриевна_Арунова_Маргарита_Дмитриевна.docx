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 w:eastAsia="Times New Roman"/>
          <w:sz w:val="24"/>
        </w:rPr>
        <w:t>Автономная некоммерческая образовательная организация высшего образования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«Научно-технологический университет «Сириус»»</w:t>
      </w:r>
    </w:p>
    <w:p/>
    <w:p/>
    <w:p/>
    <w:p/>
    <w:p>
      <w:pPr>
        <w:jc w:val="center"/>
      </w:pPr>
      <w:r>
        <w:rPr>
          <w:rFonts w:ascii="Times New Roman" w:hAnsi="Times New Roman" w:eastAsia="Times New Roman"/>
          <w:b/>
          <w:sz w:val="36"/>
        </w:rPr>
        <w:t>Лабораторная работа № 2</w:t>
      </w:r>
    </w:p>
    <w:p>
      <w:pPr>
        <w:jc w:val="center"/>
      </w:pPr>
      <w:r>
        <w:rPr>
          <w:rFonts w:ascii="Times New Roman" w:hAnsi="Times New Roman" w:eastAsia="Times New Roman"/>
          <w:b/>
          <w:sz w:val="32"/>
        </w:rPr>
        <w:t>«Регистрация показаний аналоговых датчиков»</w:t>
      </w:r>
    </w:p>
    <w:p>
      <w:pPr>
        <w:jc w:val="center"/>
      </w:pPr>
      <w:r>
        <w:rPr>
          <w:rFonts w:ascii="Times New Roman" w:hAnsi="Times New Roman" w:eastAsia="Times New Roman"/>
          <w:i/>
          <w:sz w:val="28"/>
        </w:rPr>
        <w:t>Вариант 2</w:t>
      </w:r>
    </w:p>
    <w:p/>
    <w:p/>
    <w:p>
      <w:pPr>
        <w:jc w:val="center"/>
      </w:pPr>
      <w:r>
        <w:t>По дисциплине: Основы программирования для микроэлектроники</w:t>
      </w:r>
    </w:p>
    <w:p/>
    <w:p/>
    <w:p/>
    <w:p/>
    <w:p/>
    <w:p/>
    <w:p/>
    <w:p>
      <w:pPr>
        <w:jc w:val="right"/>
      </w:pPr>
      <w:r>
        <w:rPr>
          <w:b/>
        </w:rPr>
        <w:t>Выполнили:</w:t>
      </w:r>
    </w:p>
    <w:p>
      <w:pPr>
        <w:jc w:val="right"/>
      </w:pPr>
      <w:r>
        <w:t>Студенты</w:t>
      </w:r>
    </w:p>
    <w:p>
      <w:pPr>
        <w:jc w:val="right"/>
      </w:pPr>
      <w:r>
        <w:t>Мегерян Сергей Сергеевич</w:t>
      </w:r>
    </w:p>
    <w:p>
      <w:pPr>
        <w:jc w:val="right"/>
      </w:pPr>
      <w:r>
        <w:t>Арунова Анастаия Дмитриевна</w:t>
      </w:r>
    </w:p>
    <w:p>
      <w:pPr>
        <w:jc w:val="right"/>
      </w:pPr>
      <w:r>
        <w:t>Арунова Маргарита Дмитриевна</w:t>
      </w:r>
    </w:p>
    <w:p/>
    <w:p>
      <w:pPr>
        <w:jc w:val="right"/>
      </w:pPr>
      <w:r>
        <w:rPr>
          <w:b/>
        </w:rPr>
        <w:t>Проверил:</w:t>
      </w:r>
    </w:p>
    <w:p>
      <w:pPr>
        <w:jc w:val="right"/>
      </w:pPr>
      <w:r>
        <w:t>________________________</w:t>
      </w:r>
    </w:p>
    <w:p/>
    <w:p/>
    <w:p/>
    <w:p/>
    <w:p/>
    <w:p/>
    <w:p>
      <w:pPr>
        <w:jc w:val="center"/>
      </w:pPr>
      <w:r>
        <w:t>ФТ Сириус, 2026 г.</w:t>
      </w:r>
    </w:p>
    <w:p>
      <w:r>
        <w:br w:type="page"/>
      </w: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Содержание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Тема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Цель работы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Оборудование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Схема подключения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Описание алгоритма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Основные формулы</w:t>
      </w:r>
    </w:p>
    <w:p>
      <w:pPr>
        <w:spacing w:line="288" w:lineRule="auto"/>
        <w:ind w:left="454" w:firstLine="0"/>
      </w:pPr>
      <w:r>
        <w:rPr>
          <w:rFonts w:ascii="Times New Roman" w:hAnsi="Times New Roman" w:eastAsia="Times New Roman"/>
          <w:sz w:val="26"/>
        </w:rPr>
        <w:t>Среднее арифметическое</w:t>
      </w:r>
    </w:p>
    <w:p>
      <w:pPr>
        <w:spacing w:line="288" w:lineRule="auto"/>
        <w:ind w:left="454" w:firstLine="0"/>
      </w:pPr>
      <w:r>
        <w:rPr>
          <w:rFonts w:ascii="Times New Roman" w:hAnsi="Times New Roman" w:eastAsia="Times New Roman"/>
          <w:sz w:val="26"/>
        </w:rPr>
        <w:t>Среднеквадратичное отклонение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Результат работы программы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Вывод</w:t>
      </w:r>
    </w:p>
    <w:p>
      <w:r>
        <w:br w:type="page"/>
      </w:r>
    </w:p>
    <w:p/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Тема</w:t>
      </w:r>
    </w:p>
    <w:p/>
    <w:p>
      <w:pPr>
        <w:spacing w:line="360" w:lineRule="auto" w:after="80"/>
        <w:ind w:firstLine="709"/>
      </w:pPr>
      <w:r>
        <w:rPr>
          <w:i w:val="0"/>
        </w:rPr>
        <w:t>Дискретный сбор и статистическая обработка показаний аналогового датчика с выдачей данных в монитор порта.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Цель работы</w:t>
      </w:r>
    </w:p>
    <w:p/>
    <w:p>
      <w:pPr>
        <w:spacing w:line="360" w:lineRule="auto" w:after="80"/>
        <w:ind w:firstLine="709"/>
      </w:pPr>
      <w:r>
        <w:rPr>
          <w:i w:val="0"/>
        </w:rPr>
        <w:t>Освоить считывание аналоговых сигналов с потенциометра, реализовать программный антидребезг кнопки, организовать хранение последних измерений в кольцевом буфере и вычислять основные статистические характеристики на скользящем интервале.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Оборудование</w:t>
      </w:r>
    </w:p>
    <w:p/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Arduino Uno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потенциометр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кнопка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макетная плата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соединительные провода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Схема подключения</w:t>
      </w:r>
    </w:p>
    <w:p/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Потенциометр: 5V - A0 - GND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Кнопка: D2 - GND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Описание алгоритма</w:t>
      </w:r>
    </w:p>
    <w:p/>
    <w:p>
      <w:pPr>
        <w:spacing w:line="360" w:lineRule="auto" w:after="80"/>
        <w:ind w:firstLine="709"/>
      </w:pPr>
      <w:r>
        <w:rPr>
          <w:i w:val="0"/>
        </w:rPr>
        <w:t>По нажатию кнопки контроллер считывает значение с аналогового входа A0. Перед фиксацией нажатия выполняется программный антидребезг с временной задержкой 50 мс. Каждое новое измерение сохраняется в кольцевом буфере размером 10 элементов. После обновления буфера программа пересчитывает среднее арифметическое и среднеквадратичное отклонение по всем сохраненным значениям. По команде пользователя через Serial Monitor результаты выводятся в текстовом виде.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Основные формулы</w:t>
      </w:r>
    </w:p>
    <w:p/>
    <w:p>
      <w:pPr>
        <w:spacing w:before="160" w:after="120"/>
        <w:ind w:firstLine="0"/>
      </w:pPr>
      <w:r>
        <w:rPr>
          <w:rFonts w:ascii="Times New Roman" w:hAnsi="Times New Roman" w:eastAsia="Times New Roman"/>
          <w:b/>
          <w:sz w:val="28"/>
        </w:rPr>
        <w:t>Среднее арифметическое</w:t>
      </w:r>
    </w:p>
    <w:p/>
    <w:p>
      <w:pPr>
        <w:spacing w:line="360" w:lineRule="auto" w:after="80"/>
        <w:ind w:firstLine="709"/>
      </w:pPr>
      <w:r>
        <w:rPr>
          <w:i w:val="0"/>
        </w:rPr>
        <w:t>M = (x1 + x2 + ... + xn) / n</w:t>
      </w:r>
    </w:p>
    <w:p/>
    <w:p>
      <w:pPr>
        <w:spacing w:before="160" w:after="120"/>
        <w:ind w:firstLine="0"/>
      </w:pPr>
      <w:r>
        <w:rPr>
          <w:rFonts w:ascii="Times New Roman" w:hAnsi="Times New Roman" w:eastAsia="Times New Roman"/>
          <w:b/>
          <w:sz w:val="28"/>
        </w:rPr>
        <w:t>Среднеквадратичное отклонение</w:t>
      </w:r>
    </w:p>
    <w:p/>
    <w:p>
      <w:pPr>
        <w:spacing w:line="360" w:lineRule="auto" w:after="80"/>
        <w:ind w:firstLine="709"/>
      </w:pPr>
      <w:r>
        <w:rPr>
          <w:i w:val="0"/>
        </w:rPr>
        <w:t>sigma = sqrt(((x1 - M)^2 + ... + (xn - M)^2) / n)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Результат работы программы</w:t>
      </w:r>
    </w:p>
    <w:p/>
    <w:p>
      <w:pPr>
        <w:spacing w:line="360" w:lineRule="auto" w:after="80"/>
        <w:ind w:firstLine="709"/>
      </w:pPr>
      <w:r>
        <w:rPr>
          <w:i w:val="0"/>
        </w:rPr>
        <w:t>Система сохраняет не более десяти последних измерений. При переполнении буфера самое старое значение автоматически заменяется новым. Пользователь может в любой момент открыть монитор порта и запросить текущие данные командой d.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Вывод</w:t>
      </w:r>
    </w:p>
    <w:p/>
    <w:p>
      <w:pPr>
        <w:spacing w:line="360" w:lineRule="auto" w:after="80"/>
        <w:ind w:firstLine="709"/>
      </w:pPr>
      <w:r>
        <w:rPr>
          <w:i w:val="0"/>
        </w:rPr>
        <w:t>В ходе работы был реализован дискретный сбор аналоговых данных с подавлением ложных срабатываний кнопки. Кольцевой буфер позволил организовать скользящее окно измерений, а расчет среднего и стандартного отклонения обеспечил базовую статистическую обработку сигнала.</w:t>
      </w: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Таблица соединений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Элемент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Подключение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Потенциометр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5V - A0 - GND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Кнопка измерения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D2 -&gt; кнопка -&gt; GND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Вывод результатов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Serial Monitor, 9600 бод</w:t>
            </w:r>
          </w:p>
        </w:tc>
      </w:tr>
    </w:tbl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Иллюстрации и скриншоты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69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v2_setup_photo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1 - Реальное подключение потенциометра и кнопки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69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v2_board_photo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2 - Подключение потенциометра к Arduino Uno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69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v2_pot_close_photo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3 - Крупный план узла с потенциометром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69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v2_monitor_photo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4 - Сохранение измерений в Serial Monitor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91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v2_graph_photo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5 - Графическое представление результатов измерения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v2_resul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6 - Пример вычисления статистики</w:t>
      </w: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Приложение. Листинг программы</w:t>
      </w:r>
    </w:p>
    <w:p>
      <w:r>
        <w:rPr>
          <w:b/>
        </w:rPr>
        <w:t>lab2_variant2.ino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#include &lt;Arduino.h&gt;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#include &lt;math.h&gt;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SENSOR_PIN = A0;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SAMPLE_BUTTON_PIN = 2;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BUFFER_SIZE = 10;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unsigned long DEBOUNCE_DELAY_MS = 50;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uint16_t measurements[BUFFER_SIZE];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uint8_t bufferHead = 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uint8_t storedCount = 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unsigned long measurementCounter = 0;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bool lastButtonReading = HIGH;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bool stableButtonState = HIGH;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unsigned long lastDebounceTime = 0;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float currentAverage = 0.0f;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float currentStdDeviation = 0.0f;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recalculateStatistics()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(storedCount == 0)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currentAverage = 0.0f;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currentStdDeviation = 0.0f;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return;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float sum = 0.0f;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for (uint8_t i = 0; i &lt; storedCount; i++)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sum += measurements[i];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currentAverage = sum / storedCount;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float varianceAccumulator = 0.0f;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for (uint8_t i = 0; i &lt; storedCount; i++)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float diff = measurements[i] - currentAverage;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varianceAccumulator += diff * diff;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currentStdDeviation = sqrt(varianceAccumulator / storedCount);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storeMeasurement(uint16_t value)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measurements[bufferHead] = value;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bufferHead = (bufferHead + 1) % BUFFER_SIZE;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(storedCount &lt; BUFFER_SIZE)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storedCount++;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measurementCounter++;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recalculateStatistics();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uint8_t oldestIndex()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(storedCount &lt; BUFFER_SIZE)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return 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return bufferHead;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printMeasurements()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Serial.println(F("----- Measurements dump -----"));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Serial.print(F("Stored values: 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Serial.println(storedCount);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Serial.print(F("Mean: 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Serial.println(currentAverage, 2);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Serial.print(F("StdDev: 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Serial.println(currentStdDeviation, 2);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(storedCount == 0)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Serial.println(F("Buffer is empty."));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Serial.println(F("-----------------------------"));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return;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uint8_t start = oldestIndex();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for (uint8_t i = 0; i &lt; storedCount; i++)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uint8_t idx = (start + i) % BUFFER_SIZE;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Serial.print(i + 1);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Serial.print(F(": 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Serial.println(measurements[idx]);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Serial.println(F("-----------------------------"));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printHelp()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Serial.println(F("Commands:"));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Serial.println(F("d - dump measurements and statistics"));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Serial.println(F("h - print help"));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handleSerialCommands()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while (Serial.available() &gt; 0)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char command = static_cast&lt;char&gt;(Serial.read());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if (command == 'd' || command == 'D')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printMeasurements();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} else if (command == 'h' || command == 'H')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printHelp();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handleSampleButton()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bool reading = digitalRead(SAMPLE_BUTTON_PIN);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(reading != lastButtonReading)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lastDebounceTime = millis();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lastButtonReading = reading;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((millis() - lastDebounceTime) &gt; DEBOUNCE_DELAY_MS &amp;&amp; reading != stableButtonState)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stableButtonState = reading;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if (stableButtonState == LOW)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uint16_t measurement = analogRead(SENSOR_PIN);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storeMeasurement(measurement);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Serial.print(F("Measurement #"));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Serial.print(measurementCounter);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Serial.print(F(": 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Serial.println(measurement);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setup()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pinMode(SAMPLE_BUTTON_PIN, INPUT_PULLUP);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Serial.begin(9600);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Serial.println(F("Lab 2 / Variant 2 ready."));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printHelp();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loop()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handleSampleButton();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handleSerialCommands();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/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