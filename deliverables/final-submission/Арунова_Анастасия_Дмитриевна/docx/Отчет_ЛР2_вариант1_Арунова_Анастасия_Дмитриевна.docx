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Анастасия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Основные формулы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Преобразование к температуре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Модифицированное скользящее среднее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Регистрация показаний аналогового датчика температуры с последующим сглаживанием результатов.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считывания аналоговых сигналов с датчика температуры LM35, организовать сбор выборки фиксированного объема по внешнему запуску и выполнить сглаживание результатов методом модифицированного скользящего среднего.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датчик температуры LM35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 запуска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VCC -&gt; 5V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VOUT -&gt; A0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LM35 GND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 -&gt; D2 и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После подачи питания микроконтроллер находится в режиме ожидания внешнего сигнала запуска на входе D2. По прерыванию начинается процесс выборки. Сигнал датчика температуры считывается через A0 с частотой 10 Гц, а всего сохраняется 64 отсчета. Каждое значение преобразуется в температуру в градусах Цельсия. Для сглаживания используется модифицированное скользящее среднее, которое рассчитывается рекурсивно по предыдущему сглаженному значению.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Преобразование к температуре</w:t>
      </w:r>
    </w:p>
    <w:p/>
    <w:p>
      <w:pPr>
        <w:spacing w:line="360" w:lineRule="auto" w:after="80"/>
        <w:ind w:firstLine="709"/>
      </w:pPr>
      <w:r>
        <w:rPr>
          <w:i w:val="0"/>
        </w:rPr>
        <w:t>U = ADC * 5 / 1023</w:t>
      </w:r>
    </w:p>
    <w:p/>
    <w:p>
      <w:pPr>
        <w:spacing w:line="360" w:lineRule="auto" w:after="80"/>
        <w:ind w:firstLine="709"/>
      </w:pPr>
      <w:r>
        <w:rPr>
          <w:i w:val="0"/>
        </w:rPr>
        <w:t>T = U * 100</w:t>
      </w:r>
    </w:p>
    <w:p/>
    <w:p>
      <w:pPr>
        <w:spacing w:line="360" w:lineRule="auto" w:after="80"/>
        <w:ind w:firstLine="709"/>
      </w:pPr>
      <w:r>
        <w:rPr>
          <w:i w:val="0"/>
        </w:rPr>
        <w:t>Для LM35 коэффициент преобразования составляет 10 мВ / °C.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Модифицированное скользящее среднее</w:t>
      </w:r>
    </w:p>
    <w:p/>
    <w:p>
      <w:pPr>
        <w:spacing w:line="360" w:lineRule="auto" w:after="80"/>
        <w:ind w:firstLine="709"/>
      </w:pPr>
      <w:r>
        <w:rPr>
          <w:i w:val="0"/>
        </w:rPr>
        <w:t>Y(k) = Y(k-1) + (X(k) - Y(k-1)) / N</w:t>
      </w:r>
    </w:p>
    <w:p/>
    <w:p>
      <w:pPr>
        <w:spacing w:line="360" w:lineRule="auto" w:after="80"/>
        <w:ind w:firstLine="709"/>
      </w:pPr>
      <w:r>
        <w:rPr>
          <w:i w:val="0"/>
        </w:rPr>
        <w:t>где: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X(k) - текущее измерение;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Y(k) - сглаженное значение;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N - параметр окна, в работе принят равным 5.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формирует три массива: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исходные значения АЦП;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значения температуры без сглаживания;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сглаженные значения температуры.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завершения сбора они остаются в памяти микроконтроллера и могут быть считаны средствами отладки. При поступлении нового внешнего сигнала программа выполняет повторную выборку с обновлением содержимого массивов.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регистрации температуры с внешним запуском. Полученные данные сохраняются в памяти микроконтроллера, а применение модифицированного скользящего среднего уменьшает влияние случайных колебаний измеряемого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LM35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VCC -&gt; 5V, VOUT -&gt; A0, GND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запуска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Отладка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Просмотр массивов через Serial/Debugger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Схема подключения LM35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Пример результатов выборки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LM35_PIN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TRIGGER_PIN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STATUS_LED_PIN = LED_BUILTIN;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uint16_t SAMPLE_FREQUENCY_HZ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SAMPLE_COUNT = 64;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MMA_WINDOW = 5;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SAMPLE_INTERVAL_MS = 1000UL / SAMPLE_FREQUENCY_HZ;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volatile bool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rawAdcSamples[SAMPLE_COUNT];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rawTemperatureSamplesC[SAMPLE_COUNT];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filteredTemperatureSamplesC[SAMPLE_COUNT];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lastSampleTimestamp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onStartSignal()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startSignalReceived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adcToTemperatureC(uint16_t adcValue)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voltage = (adcValue * 5.0f) / 1023.0f;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voltage * 100.0f;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applyModifiedMovingAverage(float newValue, float previousFilteredValue, bool 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newValue;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previousFilteredValue + (newValue - previousFilteredValue) / MMA_WINDOW;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resetCaptureState()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lastSampleTimestamp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HIGH);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finalizeCapture()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sampleOnce()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rawAdc = analogRead(LM35_PIN);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rawTemperature = adcToTemperatureC(rawAdc);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previousFiltered = currentSampleIndex == 0 ? rawTemperature : filteredTemperatureSamplesC[currentSampleIndex - 1];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filteredTemperature = applyModifiedMovingAverage(rawTemperature, previousFiltered, currentSampleIndex == 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rawAdcSamples[currentSampleIndex] = rawAdc;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rawTemperatureSamplesC[currentSampleIndex] = rawTemperature;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filteredTemperatureSamplesC[currentSampleIndex] = filteredTemperature;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(currentSampleIndex &gt;= SAMPLE_COUNT)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finalizeCapture();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pinMode(TRIGGER_PIN,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pinMode(STATUS_LED_PIN,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attachInterrupt(digitalPinToInterrupt(TRIGGER_PIN), onStartSignal, FALLING);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1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Serial.println(F("Waiting for external start signal on D2."));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(startSignalReceived &amp;&amp; !acquisitionInProgress)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noInterrupts();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resetCaptureState();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Serial.println(F("Capture started."));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(now - lastSampleTimestamp &gt;= SAMPLE_INTERVAL_MS)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lastSampleTimestamp += SAMPLE_INTERVAL_MS;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sampleOnce();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(acquisitionFinished)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Serial.println(F("Capture finished. Inspect arrays in debugger:"));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Serial.println(F("rawAdcSamples, rawTemperatureSamplesC, filteredTemperatureSamplesC"));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